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SOCIALIST REPUBLIC OF VIETNAM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/>
          <w:i w:val="0"/>
          <w:sz w:val="20"/>
        </w:rPr>
        <w:t>Independence â Freedom â Happiness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 w:val="0"/>
          <w:i w:val="0"/>
          <w:sz w:val="19"/>
        </w:rPr>
        <w:br/>
        <w:t xml:space="preserve">                No.: 0140/2010</w:t>
      </w:r>
      <w:r>
        <w:rPr>
          <w:rFonts w:ascii="Times New Roman" w:hAnsi="Times New Roman"/>
          <w:b w:val="0"/>
          <w:i w:val="0"/>
          <w:sz w:val="19"/>
        </w:rPr>
        <w:br/>
      </w:r>
      <w:r>
        <w:rPr>
          <w:rFonts w:ascii="Times New Roman" w:hAnsi="Times New Roman"/>
          <w:b w:val="0"/>
          <w:i w:val="0"/>
          <w:sz w:val="19"/>
        </w:rPr>
        <w:br/>
        <w:t xml:space="preserve">                Book No.: 01/2010</w:t>
        <w:br/>
        <w:t xml:space="preserve">            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/>
          <w:i w:val="0"/>
          <w:sz w:val="36"/>
        </w:rPr>
        <w:t>BIRTH CERTIFICATE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/>
          <w:i w:val="0"/>
          <w:sz w:val="21"/>
        </w:rPr>
        <w:t>(ORIGINAL)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Full name: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NGUYEN DO THAO TRAN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Gender:</w:t>
      </w:r>
      <w:r>
        <w:rPr>
          <w:rFonts w:ascii="Times New Roman" w:hAnsi="Times New Roman"/>
          <w:b w:val="0"/>
          <w:i w:val="0"/>
          <w:sz w:val="24"/>
        </w:rPr>
        <w:t xml:space="preserve"> Female</w:t>
        <w:br/>
        <w:t xml:space="preserve">            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Date of birth:</w:t>
      </w:r>
      <w:r>
        <w:rPr>
          <w:rFonts w:ascii="Times New Roman" w:hAnsi="Times New Roman"/>
          <w:b w:val="0"/>
          <w:i w:val="0"/>
          <w:sz w:val="24"/>
        </w:rPr>
        <w:t xml:space="preserve"> 21 - 9 - 2010          </w:t>
      </w:r>
      <w:r>
        <w:rPr>
          <w:rFonts w:ascii="Times New Roman" w:hAnsi="Times New Roman"/>
          <w:b/>
          <w:i w:val="0"/>
          <w:sz w:val="24"/>
        </w:rPr>
        <w:t>In words:</w:t>
      </w:r>
      <w:r>
        <w:rPr>
          <w:rFonts w:ascii="Times New Roman" w:hAnsi="Times New Roman"/>
          <w:b w:val="0"/>
          <w:i w:val="0"/>
          <w:sz w:val="24"/>
        </w:rPr>
        <w:t xml:space="preserve"> The twenty-first of September, Year Two thousand and ten</w:t>
        <w:br/>
        <w:t xml:space="preserve">            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Place of birth:</w:t>
      </w:r>
      <w:r>
        <w:rPr>
          <w:rFonts w:ascii="Times New Roman" w:hAnsi="Times New Roman"/>
          <w:b w:val="0"/>
          <w:i w:val="0"/>
          <w:sz w:val="24"/>
        </w:rPr>
        <w:t xml:space="preserve"> Obstetrics Department, An Sinh General Hospital, Phu Nhuan District, Ho Chi Minh City</w:t>
        <w:br/>
        <w:t xml:space="preserve">            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Ethnic group:</w:t>
      </w:r>
      <w:r>
        <w:rPr>
          <w:rFonts w:ascii="Times New Roman" w:hAnsi="Times New Roman"/>
          <w:b w:val="0"/>
          <w:i w:val="0"/>
          <w:sz w:val="24"/>
        </w:rPr>
        <w:t xml:space="preserve"> Kinh</w:t>
        <w:br/>
        <w:t xml:space="preserve">           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Nationality:</w:t>
      </w:r>
      <w:r>
        <w:rPr>
          <w:rFonts w:ascii="Times New Roman" w:hAnsi="Times New Roman"/>
          <w:b w:val="0"/>
          <w:i w:val="0"/>
          <w:sz w:val="24"/>
        </w:rPr>
        <w:t xml:space="preserve"> Vietnamese</w:t>
        <w:br/>
        <w:t xml:space="preserve">            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Father's full name: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NGUYEN THINH TRONG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Year of birth:</w:t>
      </w:r>
      <w:r>
        <w:rPr>
          <w:rFonts w:ascii="Times New Roman" w:hAnsi="Times New Roman"/>
          <w:b w:val="0"/>
          <w:i w:val="0"/>
          <w:sz w:val="24"/>
        </w:rPr>
        <w:t xml:space="preserve"> March 7, 1968</w:t>
        <w:br/>
        <w:t xml:space="preserve">            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Ethnic group:</w:t>
      </w:r>
      <w:r>
        <w:rPr>
          <w:rFonts w:ascii="Times New Roman" w:hAnsi="Times New Roman"/>
          <w:b w:val="0"/>
          <w:i w:val="0"/>
          <w:sz w:val="24"/>
        </w:rPr>
        <w:t xml:space="preserve"> Kinh</w:t>
        <w:br/>
        <w:t xml:space="preserve">           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Nationality:</w:t>
      </w:r>
      <w:r>
        <w:rPr>
          <w:rFonts w:ascii="Times New Roman" w:hAnsi="Times New Roman"/>
          <w:b w:val="0"/>
          <w:i w:val="0"/>
          <w:sz w:val="24"/>
        </w:rPr>
        <w:t xml:space="preserve"> Vietnamese</w:t>
        <w:br/>
        <w:t xml:space="preserve">            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Place of permanent/temporary residence:</w:t>
      </w:r>
      <w:r>
        <w:rPr>
          <w:rFonts w:ascii="Times New Roman" w:hAnsi="Times New Roman"/>
          <w:b w:val="0"/>
          <w:i w:val="0"/>
          <w:sz w:val="24"/>
        </w:rPr>
        <w:t xml:space="preserve"> 147/11/6 Hung Long Hamlet, Hung Thinh Commune, Trang Bom District, Dong Nai Province</w:t>
        <w:br/>
        <w:t xml:space="preserve">            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Mother's full name: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DO THI NHU KHOA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Year of birth:</w:t>
      </w:r>
      <w:r>
        <w:rPr>
          <w:rFonts w:ascii="Times New Roman" w:hAnsi="Times New Roman"/>
          <w:b w:val="0"/>
          <w:i w:val="0"/>
          <w:sz w:val="24"/>
        </w:rPr>
        <w:t xml:space="preserve"> April 13, 1983</w:t>
        <w:br/>
        <w:t xml:space="preserve">            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Ethnic group:</w:t>
      </w:r>
      <w:r>
        <w:rPr>
          <w:rFonts w:ascii="Times New Roman" w:hAnsi="Times New Roman"/>
          <w:b w:val="0"/>
          <w:i w:val="0"/>
          <w:sz w:val="24"/>
        </w:rPr>
        <w:t xml:space="preserve"> Kinh</w:t>
        <w:br/>
        <w:t xml:space="preserve">           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Nationality:</w:t>
      </w:r>
      <w:r>
        <w:rPr>
          <w:rFonts w:ascii="Times New Roman" w:hAnsi="Times New Roman"/>
          <w:b w:val="0"/>
          <w:i w:val="0"/>
          <w:sz w:val="24"/>
        </w:rPr>
        <w:t xml:space="preserve"> Vietnamese</w:t>
        <w:br/>
        <w:t xml:space="preserve">            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Place of permanent/temporary residence:</w:t>
      </w:r>
      <w:r>
        <w:rPr>
          <w:rFonts w:ascii="Times New Roman" w:hAnsi="Times New Roman"/>
          <w:b w:val="0"/>
          <w:i w:val="0"/>
          <w:sz w:val="24"/>
        </w:rPr>
        <w:t xml:space="preserve"> An Lac Hamlet, Luong Hoa Lac Commune, Cho Gao District, Tien Giang Province</w:t>
        <w:br/>
        <w:t xml:space="preserve">            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Place of registration:</w:t>
      </w:r>
      <w:r>
        <w:rPr>
          <w:rFonts w:ascii="Times New Roman" w:hAnsi="Times New Roman"/>
          <w:b w:val="0"/>
          <w:i w:val="0"/>
          <w:sz w:val="24"/>
        </w:rPr>
        <w:t xml:space="preserve"> People's Committee of Luong Hoa Lac Commune, Cho Gao District, Tien Giang Province</w:t>
        <w:br/>
        <w:t xml:space="preserve">            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Date of registration:</w:t>
      </w:r>
      <w:r>
        <w:rPr>
          <w:rFonts w:ascii="Times New Roman" w:hAnsi="Times New Roman"/>
          <w:b w:val="0"/>
          <w:i w:val="0"/>
          <w:sz w:val="24"/>
        </w:rPr>
        <w:t xml:space="preserve"> October 8, 2010</w:t>
        <w:br/>
        <w:t xml:space="preserve">            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Notes:</w:t>
      </w:r>
      <w:r>
        <w:rPr>
          <w:rFonts w:ascii="Times New Roman" w:hAnsi="Times New Roman"/>
          <w:b w:val="0"/>
          <w:i w:val="0"/>
          <w:sz w:val="24"/>
        </w:rPr>
        <w:t xml:space="preserve"> Registered on time</w:t>
        <w:br/>
        <w:t xml:space="preserve">            </w:t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Full name of registrant: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NGUYEN XUAN LAN</w:t>
      </w:r>
      <w:r>
        <w:rPr>
          <w:rFonts w:ascii="Times New Roman" w:hAnsi="Times New Roman"/>
          <w:b w:val="0"/>
          <w:i w:val="0"/>
          <w:sz w:val="24"/>
        </w:rPr>
        <w:br/>
      </w:r>
    </w:p>
    <w:p>
      <w:pPr>
        <w:spacing w:after="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Relationship to the registered person:</w:t>
      </w:r>
      <w:r>
        <w:rPr>
          <w:rFonts w:ascii="Times New Roman" w:hAnsi="Times New Roman"/>
          <w:b w:val="0"/>
          <w:i w:val="0"/>
          <w:sz w:val="24"/>
        </w:rPr>
        <w:t xml:space="preserve"> Maternal Grandmother</w:t>
        <w:br/>
        <w:t xml:space="preserve">            </w:t>
      </w:r>
    </w:p>
    <w:p>
      <w:pPr>
        <w:spacing w:after="0" w:before="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Performer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18"/>
        </w:rPr>
        <w:t>(Signature, full name)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32"/>
        </w:rPr>
        <w:t>[Signed]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/>
          <w:i w:val="0"/>
          <w:sz w:val="21"/>
        </w:rPr>
        <w:t>NGUYEN VAN TUOI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Person signing the birth certificate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18"/>
        </w:rPr>
        <w:t>(Signature, full name, title and seal)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/>
          <w:i w:val="0"/>
          <w:sz w:val="24"/>
        </w:rPr>
        <w:t>CHAIRMAN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32"/>
        </w:rPr>
        <w:t>[Signed]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/>
          <w:i w:val="0"/>
          <w:sz w:val="21"/>
        </w:rPr>
        <w:t>VO VAN HUNG</w:t>
      </w:r>
      <w:r>
        <w:rPr>
          <w:rFonts w:ascii="Times New Roman" w:hAnsi="Times New Roman"/>
          <w:b w:val="0"/>
          <w:i w:val="0"/>
          <w:sz w:val="24"/>
        </w:rPr>
        <w:br/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